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BUG REPORT</w:t>
      </w:r>
    </w:p>
    <w:p>
      <w:r>
        <w:rPr>
          <w:b/>
        </w:rPr>
        <w:t xml:space="preserve">Title: </w:t>
      </w:r>
      <w:r>
        <w:t>Authentication failure on login page with valid credentials - "Your email, password, IP address or location did not match"</w:t>
      </w:r>
    </w:p>
    <w:p>
      <w:r>
        <w:rPr>
          <w:b/>
        </w:rPr>
        <w:t xml:space="preserve">Environment: </w:t>
      </w:r>
      <w:r>
        <w:t>Production (app.vwo.com)</w:t>
      </w:r>
    </w:p>
    <w:p>
      <w:r>
        <w:rPr>
          <w:b/>
        </w:rPr>
        <w:t xml:space="preserve">Severity: </w:t>
      </w:r>
      <w:r>
        <w:t>Critical (Authentication Bypass/Blocker)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>Steps to Reproduce:</w:t>
      </w:r>
    </w:p>
    <w:p>
      <w:pPr>
        <w:pStyle w:val="ListNumber"/>
      </w:pPr>
      <w:r>
        <w:t>1. Navigate to https://app.vwo.com/</w:t>
      </w:r>
    </w:p>
    <w:p>
      <w:pPr>
        <w:pStyle w:val="ListNumber"/>
      </w:pPr>
      <w:r>
        <w:t>2. Enter valid Email ID: sample1234 in the input field.</w:t>
      </w:r>
    </w:p>
    <w:p>
      <w:pPr>
        <w:pStyle w:val="ListNumber"/>
      </w:pPr>
      <w:r>
        <w:t>3. Enter the correct Password: Sample@1234 associated with the account.</w:t>
      </w:r>
    </w:p>
    <w:p>
      <w:pPr>
        <w:pStyle w:val="ListNumber"/>
      </w:pPr>
      <w:r>
        <w:t>4. Click on the "Sign in" button.</w:t>
      </w:r>
    </w:p>
    <w:p>
      <w:r>
        <w:rPr>
          <w:b/>
        </w:rPr>
        <w:t xml:space="preserve">Expected Result: </w:t>
      </w:r>
      <w:r>
        <w:t>User should be successfully authenticated and redirected to the VWO Dashboard.</w:t>
      </w:r>
    </w:p>
    <w:p>
      <w:r>
        <w:rPr>
          <w:b/>
        </w:rPr>
        <w:t xml:space="preserve">Actual Result: </w:t>
      </w:r>
      <w:r>
        <w:t>Authentication fails and a generic error message is displayed: "Your email, password, IP address or location did not match."</w:t>
      </w:r>
    </w:p>
    <w:p>
      <w:r>
        <w:rPr>
          <w:b/>
        </w:rPr>
        <w:t>Evidence:</w:t>
      </w:r>
    </w:p>
    <w:p>
      <w:r>
        <w:drawing>
          <wp:inline xmlns:a="http://schemas.openxmlformats.org/drawingml/2006/main" xmlns:pic="http://schemas.openxmlformats.org/drawingml/2006/picture">
            <wp:extent cx="4572000" cy="1975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vwo.com Login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--- End of Bug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